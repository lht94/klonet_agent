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01E91" w:rsidRPr="001806F1" w:rsidRDefault="00000000">
      <w:pPr>
        <w:pStyle w:val="aa"/>
        <w:jc w:val="center"/>
        <w:rPr>
          <w:rFonts w:ascii="微软雅黑" w:eastAsia="微软雅黑" w:hAnsi="微软雅黑"/>
          <w:lang w:eastAsia="zh-CN"/>
        </w:rPr>
      </w:pPr>
      <w:r w:rsidRPr="001806F1">
        <w:rPr>
          <w:rFonts w:ascii="微软雅黑" w:eastAsia="微软雅黑" w:hAnsi="微软雅黑"/>
          <w:lang w:eastAsia="zh-CN"/>
        </w:rPr>
        <w:t>暑期培训项目：</w:t>
      </w:r>
    </w:p>
    <w:p w:rsidR="004007D9" w:rsidRPr="001806F1" w:rsidRDefault="00000000">
      <w:pPr>
        <w:pStyle w:val="aa"/>
        <w:jc w:val="center"/>
        <w:rPr>
          <w:rFonts w:ascii="微软雅黑" w:eastAsia="微软雅黑" w:hAnsi="微软雅黑"/>
          <w:lang w:eastAsia="zh-CN"/>
        </w:rPr>
      </w:pPr>
      <w:r w:rsidRPr="001806F1">
        <w:rPr>
          <w:rFonts w:ascii="微软雅黑" w:eastAsia="微软雅黑" w:hAnsi="微软雅黑"/>
          <w:lang w:eastAsia="zh-CN"/>
        </w:rPr>
        <w:t xml:space="preserve"> Klonet 协作与规范</w:t>
      </w:r>
      <w:r w:rsidR="00114DF7" w:rsidRPr="001806F1">
        <w:rPr>
          <w:rFonts w:ascii="微软雅黑" w:eastAsia="微软雅黑" w:hAnsi="微软雅黑" w:hint="eastAsia"/>
          <w:lang w:eastAsia="zh-CN"/>
        </w:rPr>
        <w:t>开发</w:t>
      </w:r>
      <w:r w:rsidRPr="001806F1">
        <w:rPr>
          <w:rFonts w:ascii="微软雅黑" w:eastAsia="微软雅黑" w:hAnsi="微软雅黑" w:hint="eastAsia"/>
          <w:lang w:eastAsia="zh-CN"/>
        </w:rPr>
        <w:t>A</w:t>
      </w:r>
      <w:r w:rsidRPr="001806F1">
        <w:rPr>
          <w:rFonts w:ascii="微软雅黑" w:eastAsia="微软雅黑" w:hAnsi="微软雅黑"/>
          <w:lang w:eastAsia="zh-CN"/>
        </w:rPr>
        <w:t>gent</w:t>
      </w:r>
    </w:p>
    <w:p w:rsidR="004007D9" w:rsidRPr="001806F1" w:rsidRDefault="00000000">
      <w:pPr>
        <w:pStyle w:val="1"/>
        <w:rPr>
          <w:rFonts w:ascii="微软雅黑" w:eastAsia="微软雅黑" w:hAnsi="微软雅黑" w:hint="eastAsia"/>
          <w:lang w:eastAsia="zh-CN"/>
        </w:rPr>
      </w:pPr>
      <w:r w:rsidRPr="001806F1">
        <w:rPr>
          <w:rFonts w:ascii="微软雅黑" w:eastAsia="微软雅黑" w:hAnsi="微软雅黑"/>
          <w:lang w:eastAsia="zh-CN"/>
        </w:rPr>
        <w:t xml:space="preserve">1. </w:t>
      </w:r>
      <w:r w:rsidR="001806F1" w:rsidRPr="001806F1">
        <w:rPr>
          <w:rFonts w:ascii="微软雅黑" w:eastAsia="微软雅黑" w:hAnsi="微软雅黑" w:cs="微软雅黑" w:hint="eastAsia"/>
          <w:lang w:eastAsia="zh-CN"/>
        </w:rPr>
        <w:t>问题</w:t>
      </w:r>
    </w:p>
    <w:p w:rsidR="004007D9" w:rsidRDefault="00000000">
      <w:pPr>
        <w:rPr>
          <w:rFonts w:ascii="微软雅黑" w:eastAsia="微软雅黑" w:hAnsi="微软雅黑"/>
          <w:lang w:eastAsia="zh-CN"/>
        </w:rPr>
      </w:pPr>
      <w:r w:rsidRPr="001806F1">
        <w:rPr>
          <w:rFonts w:ascii="微软雅黑" w:eastAsia="微软雅黑" w:hAnsi="微软雅黑"/>
          <w:lang w:eastAsia="zh-CN"/>
        </w:rPr>
        <w:t>在开发与学习中，大语言模型（LLM）已经成为同学们编写代码的重要辅助工具。然而，随着大家广泛、独立地使用各种通用的 AI 工具（如 ChatGPT, GitHub Copilot 等），教研室在团队协作和教学管理上暴露出以下显著痛点：</w:t>
      </w:r>
      <w:r>
        <w:rPr>
          <w:lang w:eastAsia="zh-CN"/>
        </w:rPr>
        <w:br/>
      </w:r>
      <w:r>
        <w:rPr>
          <w:lang w:eastAsia="zh-CN"/>
        </w:rPr>
        <w:br/>
        <w:t xml:space="preserve">• </w:t>
      </w:r>
      <w:r w:rsidRPr="001806F1">
        <w:rPr>
          <w:rFonts w:ascii="微软雅黑" w:eastAsia="微软雅黑" w:hAnsi="微软雅黑"/>
          <w:b/>
          <w:bCs/>
          <w:lang w:eastAsia="zh-CN"/>
        </w:rPr>
        <w:t>过程黑盒化与沟通断层：</w:t>
      </w:r>
      <w:r w:rsidRPr="001806F1">
        <w:rPr>
          <w:rFonts w:ascii="微软雅黑" w:eastAsia="微软雅黑" w:hAnsi="微软雅黑"/>
          <w:lang w:eastAsia="zh-CN"/>
        </w:rPr>
        <w:t xml:space="preserve"> 同学们</w:t>
      </w:r>
      <w:r w:rsidRPr="001806F1">
        <w:rPr>
          <w:rFonts w:ascii="微软雅黑" w:eastAsia="微软雅黑" w:hAnsi="微软雅黑" w:hint="eastAsia"/>
          <w:lang w:eastAsia="zh-CN"/>
        </w:rPr>
        <w:t>使</w:t>
      </w:r>
      <w:r w:rsidRPr="001806F1">
        <w:rPr>
          <w:rFonts w:ascii="微软雅黑" w:eastAsia="微软雅黑" w:hAnsi="微软雅黑"/>
          <w:lang w:eastAsia="zh-CN"/>
        </w:rPr>
        <w:t>用 AI 往往是“单打独斗”，遇到问题直接问 AI，最终只产出代码。开发中的思考过程、试错路径（Bug 修复）缺乏记录。这导致同学之间难以交流开发心得，</w:t>
      </w:r>
      <w:r w:rsidR="001806F1">
        <w:rPr>
          <w:rFonts w:ascii="微软雅黑" w:eastAsia="微软雅黑" w:hAnsi="微软雅黑" w:hint="eastAsia"/>
          <w:lang w:eastAsia="zh-CN"/>
        </w:rPr>
        <w:t>项目带头人</w:t>
      </w:r>
      <w:r w:rsidRPr="001806F1">
        <w:rPr>
          <w:rFonts w:ascii="微软雅黑" w:eastAsia="微软雅黑" w:hAnsi="微软雅黑"/>
          <w:lang w:eastAsia="zh-CN"/>
        </w:rPr>
        <w:t>也无法有效掌握每个人的实际开发进度、遇到的具体困难，以及实际产出与预期目标之间的差异。</w:t>
      </w:r>
      <w:r>
        <w:rPr>
          <w:lang w:eastAsia="zh-CN"/>
        </w:rPr>
        <w:br/>
        <w:t xml:space="preserve">• </w:t>
      </w:r>
      <w:r w:rsidRPr="001806F1">
        <w:rPr>
          <w:rFonts w:ascii="微软雅黑" w:eastAsia="微软雅黑" w:hAnsi="微软雅黑"/>
          <w:b/>
          <w:bCs/>
          <w:lang w:eastAsia="zh-CN"/>
        </w:rPr>
        <w:t xml:space="preserve">代码风格碎片化： </w:t>
      </w:r>
      <w:r w:rsidRPr="001806F1">
        <w:rPr>
          <w:rFonts w:ascii="微软雅黑" w:eastAsia="微软雅黑" w:hAnsi="微软雅黑"/>
          <w:lang w:eastAsia="zh-CN"/>
        </w:rPr>
        <w:t>不同的 AI 平台由于底层模型和训练数据不同，生成的代码风格各异。由于缺乏统一的 Klonet 框架规范输入，同学们生成的代码在命名、结构和逻辑上差异巨大，导致后期的代码 Review、互相阅读以及项目整合变得极其困难。</w:t>
      </w:r>
    </w:p>
    <w:p w:rsidR="000C4F65" w:rsidRPr="000C4F65" w:rsidRDefault="000C4F65">
      <w:pPr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rFonts w:hint="eastAsia"/>
          <w:lang w:eastAsia="zh-CN"/>
        </w:rPr>
        <w:t xml:space="preserve"> </w:t>
      </w:r>
      <w:r w:rsidR="008B0EF0" w:rsidRPr="008B0EF0">
        <w:rPr>
          <w:rFonts w:ascii="微软雅黑" w:eastAsia="微软雅黑" w:hAnsi="微软雅黑" w:hint="eastAsia"/>
          <w:b/>
          <w:bCs/>
          <w:lang w:eastAsia="zh-CN"/>
        </w:rPr>
        <w:t>知识</w:t>
      </w:r>
      <w:r w:rsidR="008B0EF0" w:rsidRPr="008B0EF0">
        <w:rPr>
          <w:rFonts w:ascii="微软雅黑" w:eastAsia="微软雅黑" w:hAnsi="微软雅黑"/>
          <w:b/>
          <w:bCs/>
          <w:lang w:eastAsia="zh-CN"/>
        </w:rPr>
        <w:t>传承断层与陡峭的学习曲线</w:t>
      </w:r>
      <w:r w:rsidRPr="001806F1">
        <w:rPr>
          <w:rFonts w:ascii="微软雅黑" w:eastAsia="微软雅黑" w:hAnsi="微软雅黑" w:hint="eastAsia"/>
          <w:b/>
          <w:bCs/>
          <w:lang w:eastAsia="zh-CN"/>
        </w:rPr>
        <w:t>：</w:t>
      </w:r>
      <w:r w:rsidR="000260FD" w:rsidRPr="000260FD">
        <w:rPr>
          <w:rFonts w:ascii="微软雅黑" w:eastAsia="微软雅黑" w:hAnsi="微软雅黑"/>
          <w:lang w:eastAsia="zh-CN"/>
        </w:rPr>
        <w:t>目前针对 Klonet 框架的学习高度依赖“口口相传”的师兄弟帮带模式，知识传递效率受限于个人的表达与接收能力，系统极为脆弱。一旦某个核心模块的开发者毕业或离开，相关的开发经验极易面临“失传”风险。同时，由于缺乏系统性的知识沉淀，新成员在阅读庞杂的历史代码、排查平台特定报错时，面临极大的认知负担和高昂的学习成本。</w:t>
      </w:r>
    </w:p>
    <w:p w:rsidR="004007D9" w:rsidRPr="001806F1" w:rsidRDefault="00000000">
      <w:pPr>
        <w:pStyle w:val="1"/>
        <w:rPr>
          <w:rFonts w:ascii="微软雅黑" w:eastAsia="微软雅黑" w:hAnsi="微软雅黑"/>
          <w:lang w:eastAsia="zh-CN"/>
        </w:rPr>
      </w:pPr>
      <w:r w:rsidRPr="001806F1">
        <w:rPr>
          <w:rFonts w:ascii="微软雅黑" w:eastAsia="微软雅黑" w:hAnsi="微软雅黑"/>
          <w:lang w:eastAsia="zh-CN"/>
        </w:rPr>
        <w:t>2. 项目目标</w:t>
      </w:r>
    </w:p>
    <w:p w:rsidR="00CD215B" w:rsidRDefault="00000000">
      <w:pPr>
        <w:rPr>
          <w:rFonts w:ascii="微软雅黑" w:eastAsia="微软雅黑" w:hAnsi="微软雅黑"/>
          <w:lang w:eastAsia="zh-CN"/>
        </w:rPr>
      </w:pPr>
      <w:r w:rsidRPr="000108DB">
        <w:rPr>
          <w:rFonts w:ascii="微软雅黑" w:eastAsia="微软雅黑" w:hAnsi="微软雅黑"/>
          <w:lang w:eastAsia="zh-CN"/>
        </w:rPr>
        <w:t>本项目旨在开发一个专为</w:t>
      </w:r>
      <w:r w:rsidR="000108DB">
        <w:rPr>
          <w:rFonts w:ascii="微软雅黑" w:eastAsia="微软雅黑" w:hAnsi="微软雅黑" w:hint="eastAsia"/>
          <w:lang w:eastAsia="zh-CN"/>
        </w:rPr>
        <w:t>klonet</w:t>
      </w:r>
      <w:r w:rsidRPr="000108DB">
        <w:rPr>
          <w:rFonts w:ascii="微软雅黑" w:eastAsia="微软雅黑" w:hAnsi="微软雅黑"/>
          <w:lang w:eastAsia="zh-CN"/>
        </w:rPr>
        <w:t>定制的 Klonet Coding Agent。该 Agent 将作为同学们的“编程助手”</w:t>
      </w:r>
      <w:r w:rsidR="00836F8B">
        <w:rPr>
          <w:rFonts w:ascii="微软雅黑" w:eastAsia="微软雅黑" w:hAnsi="微软雅黑" w:hint="eastAsia"/>
          <w:lang w:eastAsia="zh-CN"/>
        </w:rPr>
        <w:t>，</w:t>
      </w:r>
      <w:r w:rsidRPr="000108DB">
        <w:rPr>
          <w:rFonts w:ascii="微软雅黑" w:eastAsia="微软雅黑" w:hAnsi="微软雅黑"/>
          <w:lang w:eastAsia="zh-CN"/>
        </w:rPr>
        <w:t>“数字导师”</w:t>
      </w:r>
      <w:r w:rsidR="00836F8B">
        <w:rPr>
          <w:rFonts w:ascii="微软雅黑" w:eastAsia="微软雅黑" w:hAnsi="微软雅黑" w:hint="eastAsia"/>
          <w:lang w:eastAsia="zh-CN"/>
        </w:rPr>
        <w:t>与“项目总结”</w:t>
      </w:r>
      <w:r w:rsidR="00BF3977">
        <w:rPr>
          <w:rFonts w:ascii="微软雅黑" w:eastAsia="微软雅黑" w:hAnsi="微软雅黑" w:hint="eastAsia"/>
          <w:lang w:eastAsia="zh-CN"/>
        </w:rPr>
        <w:t>，具体来说</w:t>
      </w:r>
      <w:r w:rsidR="00CD215B">
        <w:rPr>
          <w:rFonts w:ascii="微软雅黑" w:eastAsia="微软雅黑" w:hAnsi="微软雅黑" w:hint="eastAsia"/>
          <w:lang w:eastAsia="zh-CN"/>
        </w:rPr>
        <w:t>：</w:t>
      </w:r>
    </w:p>
    <w:p w:rsidR="004007D9" w:rsidRPr="00CD215B" w:rsidRDefault="00000000" w:rsidP="00CD215B">
      <w:pPr>
        <w:pStyle w:val="ae"/>
        <w:numPr>
          <w:ilvl w:val="0"/>
          <w:numId w:val="10"/>
        </w:numPr>
        <w:rPr>
          <w:rFonts w:ascii="微软雅黑" w:eastAsia="微软雅黑" w:hAnsi="微软雅黑"/>
          <w:lang w:eastAsia="zh-CN"/>
        </w:rPr>
      </w:pPr>
      <w:r w:rsidRPr="00CD215B">
        <w:rPr>
          <w:rFonts w:ascii="微软雅黑" w:eastAsia="微软雅黑" w:hAnsi="微软雅黑"/>
          <w:lang w:eastAsia="zh-CN"/>
        </w:rPr>
        <w:t>提供</w:t>
      </w:r>
      <w:r w:rsidR="00107789">
        <w:rPr>
          <w:rFonts w:ascii="微软雅黑" w:eastAsia="微软雅黑" w:hAnsi="微软雅黑" w:hint="eastAsia"/>
          <w:lang w:eastAsia="zh-CN"/>
        </w:rPr>
        <w:t>针对klonet功能与业务开发的</w:t>
      </w:r>
      <w:r w:rsidRPr="00CD215B">
        <w:rPr>
          <w:rFonts w:ascii="微软雅黑" w:eastAsia="微软雅黑" w:hAnsi="微软雅黑" w:hint="eastAsia"/>
          <w:lang w:eastAsia="zh-CN"/>
        </w:rPr>
        <w:t>代</w:t>
      </w:r>
      <w:r w:rsidRPr="00CD215B">
        <w:rPr>
          <w:rFonts w:ascii="微软雅黑" w:eastAsia="微软雅黑" w:hAnsi="微软雅黑"/>
          <w:lang w:eastAsia="zh-CN"/>
        </w:rPr>
        <w:t>码辅助</w:t>
      </w:r>
    </w:p>
    <w:p w:rsidR="00CD215B" w:rsidRDefault="00CD215B" w:rsidP="00CD215B">
      <w:pPr>
        <w:pStyle w:val="ae"/>
        <w:numPr>
          <w:ilvl w:val="0"/>
          <w:numId w:val="10"/>
        </w:numPr>
        <w:rPr>
          <w:rFonts w:ascii="微软雅黑" w:eastAsia="微软雅黑" w:hAnsi="微软雅黑"/>
          <w:lang w:eastAsia="zh-CN"/>
        </w:rPr>
      </w:pPr>
      <w:r w:rsidRPr="00CD215B">
        <w:rPr>
          <w:rFonts w:ascii="微软雅黑" w:eastAsia="微软雅黑" w:hAnsi="微软雅黑"/>
          <w:lang w:eastAsia="zh-CN"/>
        </w:rPr>
        <w:t>解决</w:t>
      </w:r>
      <w:r w:rsidR="00107789">
        <w:rPr>
          <w:rFonts w:ascii="微软雅黑" w:eastAsia="微软雅黑" w:hAnsi="微软雅黑" w:hint="eastAsia"/>
          <w:lang w:eastAsia="zh-CN"/>
        </w:rPr>
        <w:t>项目开发过程中</w:t>
      </w:r>
      <w:r w:rsidRPr="00CD215B">
        <w:rPr>
          <w:rFonts w:ascii="微软雅黑" w:eastAsia="微软雅黑" w:hAnsi="微软雅黑"/>
          <w:lang w:eastAsia="zh-CN"/>
        </w:rPr>
        <w:t>沟通</w:t>
      </w:r>
      <w:r w:rsidR="00107789">
        <w:rPr>
          <w:rFonts w:ascii="微软雅黑" w:eastAsia="微软雅黑" w:hAnsi="微软雅黑" w:hint="eastAsia"/>
          <w:lang w:eastAsia="zh-CN"/>
        </w:rPr>
        <w:t>，</w:t>
      </w:r>
      <w:r w:rsidRPr="00CD215B">
        <w:rPr>
          <w:rFonts w:ascii="微软雅黑" w:eastAsia="微软雅黑" w:hAnsi="微软雅黑"/>
          <w:lang w:eastAsia="zh-CN"/>
        </w:rPr>
        <w:t>规范化</w:t>
      </w:r>
      <w:r w:rsidR="00E94329">
        <w:rPr>
          <w:rFonts w:ascii="微软雅黑" w:eastAsia="微软雅黑" w:hAnsi="微软雅黑" w:hint="eastAsia"/>
          <w:lang w:eastAsia="zh-CN"/>
        </w:rPr>
        <w:t>以及</w:t>
      </w:r>
      <w:r w:rsidR="00107789">
        <w:rPr>
          <w:rFonts w:ascii="微软雅黑" w:eastAsia="微软雅黑" w:hAnsi="微软雅黑" w:hint="eastAsia"/>
          <w:lang w:eastAsia="zh-CN"/>
        </w:rPr>
        <w:t>验收的</w:t>
      </w:r>
      <w:r w:rsidRPr="00CD215B">
        <w:rPr>
          <w:rFonts w:ascii="微软雅黑" w:eastAsia="微软雅黑" w:hAnsi="微软雅黑" w:hint="eastAsia"/>
          <w:lang w:eastAsia="zh-CN"/>
        </w:rPr>
        <w:t>问</w:t>
      </w:r>
      <w:r w:rsidRPr="00CD215B">
        <w:rPr>
          <w:rFonts w:ascii="微软雅黑" w:eastAsia="微软雅黑" w:hAnsi="微软雅黑"/>
          <w:lang w:eastAsia="zh-CN"/>
        </w:rPr>
        <w:t>题</w:t>
      </w:r>
    </w:p>
    <w:p w:rsidR="00CD215B" w:rsidRPr="00CD215B" w:rsidRDefault="00CD215B" w:rsidP="00CD215B">
      <w:pPr>
        <w:pStyle w:val="ae"/>
        <w:numPr>
          <w:ilvl w:val="0"/>
          <w:numId w:val="10"/>
        </w:numPr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lastRenderedPageBreak/>
        <w:t>辅助</w:t>
      </w:r>
      <w:r w:rsidR="00610BD0">
        <w:rPr>
          <w:rFonts w:ascii="微软雅黑" w:eastAsia="微软雅黑" w:hAnsi="微软雅黑" w:hint="eastAsia"/>
          <w:lang w:eastAsia="zh-CN"/>
        </w:rPr>
        <w:t>同学</w:t>
      </w:r>
      <w:r>
        <w:rPr>
          <w:rFonts w:ascii="微软雅黑" w:eastAsia="微软雅黑" w:hAnsi="微软雅黑" w:hint="eastAsia"/>
          <w:lang w:eastAsia="zh-CN"/>
        </w:rPr>
        <w:t>学习与维护klonet</w:t>
      </w:r>
    </w:p>
    <w:p w:rsidR="004007D9" w:rsidRPr="001B5255" w:rsidRDefault="00000000">
      <w:pPr>
        <w:pStyle w:val="1"/>
        <w:rPr>
          <w:rFonts w:ascii="微软雅黑" w:eastAsia="微软雅黑" w:hAnsi="微软雅黑"/>
          <w:lang w:eastAsia="zh-CN"/>
        </w:rPr>
      </w:pPr>
      <w:r w:rsidRPr="001B5255">
        <w:rPr>
          <w:rFonts w:ascii="微软雅黑" w:eastAsia="微软雅黑" w:hAnsi="微软雅黑"/>
          <w:lang w:eastAsia="zh-CN"/>
        </w:rPr>
        <w:t>3. 预期解决思路与核心功能</w:t>
      </w:r>
    </w:p>
    <w:p w:rsidR="004007D9" w:rsidRPr="001B5255" w:rsidRDefault="00000000">
      <w:pPr>
        <w:rPr>
          <w:rFonts w:ascii="微软雅黑" w:eastAsia="微软雅黑" w:hAnsi="微软雅黑"/>
          <w:lang w:eastAsia="zh-CN"/>
        </w:rPr>
      </w:pPr>
      <w:r w:rsidRPr="001B5255">
        <w:rPr>
          <w:rFonts w:ascii="微软雅黑" w:eastAsia="微软雅黑" w:hAnsi="微软雅黑"/>
          <w:lang w:eastAsia="zh-CN"/>
        </w:rPr>
        <w:t>本项目将围绕以下两个核心机制展开设计：</w:t>
      </w:r>
    </w:p>
    <w:p w:rsidR="004007D9" w:rsidRPr="001B525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B5255">
        <w:rPr>
          <w:rFonts w:ascii="微软雅黑" w:eastAsia="微软雅黑" w:hAnsi="微软雅黑"/>
          <w:lang w:eastAsia="zh-CN"/>
        </w:rPr>
        <w:t>核心功能一：透明化的进度与思考记录（Markdown 状态机）</w:t>
      </w:r>
    </w:p>
    <w:p w:rsidR="004007D9" w:rsidRPr="001B5255" w:rsidRDefault="00000000">
      <w:pPr>
        <w:rPr>
          <w:rFonts w:ascii="微软雅黑" w:eastAsia="微软雅黑" w:hAnsi="微软雅黑"/>
          <w:lang w:eastAsia="zh-CN"/>
        </w:rPr>
      </w:pPr>
      <w:r w:rsidRPr="001B5255">
        <w:rPr>
          <w:rFonts w:ascii="微软雅黑" w:eastAsia="微软雅黑" w:hAnsi="微软雅黑"/>
          <w:lang w:eastAsia="zh-CN"/>
        </w:rPr>
        <w:t>• 机制描述： Agent 运行时将绑定一个</w:t>
      </w:r>
      <w:r w:rsidRPr="00E9095E">
        <w:rPr>
          <w:rFonts w:ascii="微软雅黑" w:eastAsia="微软雅黑" w:hAnsi="微软雅黑"/>
          <w:b/>
          <w:bCs/>
          <w:lang w:eastAsia="zh-CN"/>
        </w:rPr>
        <w:t>专属的 .md 项目笔记文件</w:t>
      </w:r>
      <w:r w:rsidR="001B5255">
        <w:rPr>
          <w:rFonts w:ascii="微软雅黑" w:eastAsia="微软雅黑" w:hAnsi="微软雅黑" w:hint="eastAsia"/>
          <w:lang w:eastAsia="zh-CN"/>
        </w:rPr>
        <w:t>，每开发一个新项目与新业务，都会自动创建一个新的md文件存储（方便人阅读</w:t>
      </w:r>
      <w:r w:rsidR="00204614">
        <w:rPr>
          <w:rFonts w:ascii="微软雅黑" w:eastAsia="微软雅黑" w:hAnsi="微软雅黑" w:hint="eastAsia"/>
          <w:lang w:eastAsia="zh-CN"/>
        </w:rPr>
        <w:t>与agent工作</w:t>
      </w:r>
      <w:r w:rsidR="001B5255">
        <w:rPr>
          <w:rFonts w:ascii="微软雅黑" w:eastAsia="微软雅黑" w:hAnsi="微软雅黑" w:hint="eastAsia"/>
          <w:lang w:eastAsia="zh-CN"/>
        </w:rPr>
        <w:t>），并同步存储到agent记忆中（方便agent长期记忆）。</w:t>
      </w:r>
      <w:r w:rsidRPr="001B5255">
        <w:rPr>
          <w:rFonts w:ascii="微软雅黑" w:eastAsia="微软雅黑" w:hAnsi="微软雅黑" w:hint="eastAsia"/>
          <w:lang w:eastAsia="zh-CN"/>
        </w:rPr>
        <w:t>在</w:t>
      </w:r>
      <w:r w:rsidRPr="001B5255">
        <w:rPr>
          <w:rFonts w:ascii="微软雅黑" w:eastAsia="微软雅黑" w:hAnsi="微软雅黑"/>
          <w:lang w:eastAsia="zh-CN"/>
        </w:rPr>
        <w:t>同学与 Agent 的每一轮交互中（如需求分析、代码生成、报错排查），Agent 会自动</w:t>
      </w:r>
      <w:r w:rsidR="00EE6405" w:rsidRPr="00EE6405">
        <w:rPr>
          <w:rFonts w:ascii="微软雅黑" w:eastAsia="微软雅黑" w:hAnsi="微软雅黑" w:hint="eastAsia"/>
          <w:b/>
          <w:bCs/>
          <w:lang w:eastAsia="zh-CN"/>
        </w:rPr>
        <w:t>根据用户</w:t>
      </w:r>
      <w:r w:rsidR="00EE6405" w:rsidRPr="00EE6405">
        <w:rPr>
          <w:rFonts w:ascii="微软雅黑" w:eastAsia="微软雅黑" w:hAnsi="微软雅黑"/>
          <w:b/>
          <w:bCs/>
          <w:lang w:eastAsia="zh-CN"/>
        </w:rPr>
        <w:t>ID</w:t>
      </w:r>
      <w:r w:rsidR="00EE6405" w:rsidRPr="00EE6405">
        <w:rPr>
          <w:rFonts w:ascii="微软雅黑" w:eastAsia="微软雅黑" w:hAnsi="微软雅黑" w:hint="eastAsia"/>
          <w:b/>
          <w:bCs/>
          <w:lang w:eastAsia="zh-CN"/>
        </w:rPr>
        <w:t>做区分</w:t>
      </w:r>
      <w:r w:rsidR="00EE6405">
        <w:rPr>
          <w:rFonts w:ascii="微软雅黑" w:eastAsia="微软雅黑" w:hAnsi="微软雅黑" w:hint="eastAsia"/>
          <w:lang w:eastAsia="zh-CN"/>
        </w:rPr>
        <w:t>，并</w:t>
      </w:r>
      <w:r w:rsidRPr="001B5255">
        <w:rPr>
          <w:rFonts w:ascii="微软雅黑" w:eastAsia="微软雅黑" w:hAnsi="微软雅黑" w:hint="eastAsia"/>
          <w:lang w:eastAsia="zh-CN"/>
        </w:rPr>
        <w:t>将</w:t>
      </w:r>
      <w:r w:rsidRPr="001B5255">
        <w:rPr>
          <w:rFonts w:ascii="微软雅黑" w:eastAsia="微软雅黑" w:hAnsi="微软雅黑"/>
          <w:lang w:eastAsia="zh-CN"/>
        </w:rPr>
        <w:t>交互的核心提炼并结构化地记录到该 MD 文件中。</w:t>
      </w:r>
      <w:r w:rsidRPr="001B5255">
        <w:rPr>
          <w:rFonts w:ascii="微软雅黑" w:eastAsia="微软雅黑" w:hAnsi="微软雅黑"/>
          <w:lang w:eastAsia="zh-CN"/>
        </w:rPr>
        <w:br/>
        <w:t>• 预期效果：</w:t>
      </w:r>
      <w:r w:rsidRPr="001B5255">
        <w:rPr>
          <w:rFonts w:ascii="微软雅黑" w:eastAsia="微软雅黑" w:hAnsi="微软雅黑"/>
          <w:lang w:eastAsia="zh-CN"/>
        </w:rPr>
        <w:br/>
        <w:t xml:space="preserve">  1. 对同学： 形成一份完整的“开发日志”，便于复盘和分享。</w:t>
      </w:r>
      <w:r w:rsidRPr="001B5255">
        <w:rPr>
          <w:rFonts w:ascii="微软雅黑" w:eastAsia="微软雅黑" w:hAnsi="微软雅黑"/>
          <w:lang w:eastAsia="zh-CN"/>
        </w:rPr>
        <w:br/>
        <w:t xml:space="preserve">  2. 对老师： 老师可以通过查阅这些云端同步的 MD 文件，清晰地看到该同学的开发进度、陷入卡顿的技术点，从而在进度偏离预期时进行精准的干预。</w:t>
      </w:r>
    </w:p>
    <w:p w:rsidR="004007D9" w:rsidRPr="001B525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1B5255">
        <w:rPr>
          <w:rFonts w:ascii="微软雅黑" w:eastAsia="微软雅黑" w:hAnsi="微软雅黑"/>
          <w:lang w:eastAsia="zh-CN"/>
        </w:rPr>
        <w:t>核心功能二：基于领域知识的代码规范化约束（Klonet RAG 机制）</w:t>
      </w:r>
    </w:p>
    <w:p w:rsidR="004007D9" w:rsidRDefault="00000000">
      <w:pPr>
        <w:rPr>
          <w:rFonts w:ascii="微软雅黑" w:eastAsia="微软雅黑" w:hAnsi="微软雅黑"/>
          <w:lang w:eastAsia="zh-CN"/>
        </w:rPr>
      </w:pPr>
      <w:r w:rsidRPr="001B5255">
        <w:rPr>
          <w:rFonts w:ascii="微软雅黑" w:eastAsia="微软雅黑" w:hAnsi="微软雅黑"/>
          <w:lang w:eastAsia="zh-CN"/>
        </w:rPr>
        <w:t>• 机制描述： 在 Agent 的底层设计中，内置教研室的 Klonet 代码库示例与编写规范。同学发起代码需求时，Agent 会优先检索 Klonet 的规范上下文，结合用户的需求进行代码生成。</w:t>
      </w:r>
      <w:r w:rsidRPr="001B5255">
        <w:rPr>
          <w:rFonts w:ascii="微软雅黑" w:eastAsia="微软雅黑" w:hAnsi="微软雅黑"/>
          <w:lang w:eastAsia="zh-CN"/>
        </w:rPr>
        <w:br/>
        <w:t>• 预期效果： 强制统一同学们的代码输出风格，使其高度契合教研室的 Klonet 工程标准。消除因使用不同 AI 工具带来的“风格方言”，大幅降低后续代码合并与维护的难度。</w:t>
      </w:r>
    </w:p>
    <w:p w:rsidR="00BA672D" w:rsidRPr="00BA672D" w:rsidRDefault="00BA672D" w:rsidP="00BA672D">
      <w:pPr>
        <w:pStyle w:val="21"/>
        <w:rPr>
          <w:rFonts w:ascii="微软雅黑" w:eastAsia="微软雅黑" w:hAnsi="微软雅黑"/>
          <w:lang w:eastAsia="zh-CN"/>
        </w:rPr>
      </w:pPr>
      <w:r w:rsidRPr="00BA672D">
        <w:rPr>
          <w:rFonts w:ascii="微软雅黑" w:eastAsia="微软雅黑" w:hAnsi="微软雅黑"/>
          <w:lang w:eastAsia="zh-CN"/>
        </w:rPr>
        <w:t>核心功能三：动态知识库沉淀与“全天候数字导师”答疑机制</w:t>
      </w:r>
    </w:p>
    <w:p w:rsidR="00BA672D" w:rsidRPr="00BA672D" w:rsidRDefault="00BA672D" w:rsidP="00BA672D">
      <w:pPr>
        <w:tabs>
          <w:tab w:val="num" w:pos="720"/>
        </w:tabs>
        <w:rPr>
          <w:rFonts w:ascii="微软雅黑" w:eastAsia="微软雅黑" w:hAnsi="微软雅黑"/>
          <w:lang w:eastAsia="zh-CN"/>
        </w:rPr>
      </w:pPr>
      <w:r w:rsidRPr="001B5255">
        <w:rPr>
          <w:rFonts w:ascii="微软雅黑" w:eastAsia="微软雅黑" w:hAnsi="微软雅黑"/>
          <w:lang w:eastAsia="zh-CN"/>
        </w:rPr>
        <w:t>•</w:t>
      </w:r>
      <w:r>
        <w:rPr>
          <w:rFonts w:ascii="微软雅黑" w:eastAsia="微软雅黑" w:hAnsi="微软雅黑" w:hint="eastAsia"/>
          <w:lang w:eastAsia="zh-CN"/>
        </w:rPr>
        <w:t xml:space="preserve"> </w:t>
      </w:r>
      <w:r w:rsidRPr="00BA672D">
        <w:rPr>
          <w:rFonts w:ascii="微软雅黑" w:eastAsia="微软雅黑" w:hAnsi="微软雅黑"/>
          <w:lang w:eastAsia="zh-CN"/>
        </w:rPr>
        <w:t>机制描述： Agent 不仅是一个代码生成器，更是一个不断成长的交互式领域知识库。它将接入教研室现有的 Klonet 底层源码、历史踩坑记录，以及“核心功能一”中同学们沉淀下来的 Markdown 项目笔记。当新同学遇到晦涩的代码逻辑或平台特定报错时，可以直接向 Agent 提问，Agent 会基于内部的 RAG（检索增强生成）机制，精准定位并解释历史经验。</w:t>
      </w:r>
    </w:p>
    <w:p w:rsidR="00782E6F" w:rsidRDefault="00646927" w:rsidP="00BA672D">
      <w:pPr>
        <w:tabs>
          <w:tab w:val="num" w:pos="720"/>
        </w:tabs>
        <w:rPr>
          <w:rFonts w:ascii="微软雅黑" w:eastAsia="微软雅黑" w:hAnsi="微软雅黑"/>
          <w:lang w:eastAsia="zh-CN"/>
        </w:rPr>
      </w:pPr>
      <w:r w:rsidRPr="001B5255">
        <w:rPr>
          <w:rFonts w:ascii="微软雅黑" w:eastAsia="微软雅黑" w:hAnsi="微软雅黑"/>
          <w:lang w:eastAsia="zh-CN"/>
        </w:rPr>
        <w:t>•</w:t>
      </w:r>
      <w:r>
        <w:rPr>
          <w:rFonts w:ascii="微软雅黑" w:eastAsia="微软雅黑" w:hAnsi="微软雅黑" w:hint="eastAsia"/>
          <w:lang w:eastAsia="zh-CN"/>
        </w:rPr>
        <w:t xml:space="preserve"> </w:t>
      </w:r>
      <w:r w:rsidR="00BA672D" w:rsidRPr="00BA672D">
        <w:rPr>
          <w:rFonts w:ascii="微软雅黑" w:eastAsia="微软雅黑" w:hAnsi="微软雅黑"/>
          <w:lang w:eastAsia="zh-CN"/>
        </w:rPr>
        <w:t>预期效果：</w:t>
      </w:r>
    </w:p>
    <w:p w:rsidR="00782E6F" w:rsidRDefault="00BA672D" w:rsidP="00BA672D">
      <w:pPr>
        <w:tabs>
          <w:tab w:val="num" w:pos="720"/>
        </w:tabs>
        <w:rPr>
          <w:rFonts w:ascii="微软雅黑" w:eastAsia="微软雅黑" w:hAnsi="微软雅黑"/>
          <w:lang w:eastAsia="zh-CN"/>
        </w:rPr>
      </w:pPr>
      <w:r w:rsidRPr="00BA672D">
        <w:rPr>
          <w:rFonts w:ascii="微软雅黑" w:eastAsia="微软雅黑" w:hAnsi="微软雅黑"/>
          <w:lang w:eastAsia="zh-CN"/>
        </w:rPr>
        <w:lastRenderedPageBreak/>
        <w:t xml:space="preserve"> 1. 打破“人传人”依赖： 充当教研室新人的“全天候数字师兄”，承担80%的基础答疑工作，大幅释放高年级核心开发人员的精力。 </w:t>
      </w:r>
    </w:p>
    <w:p w:rsidR="00782E6F" w:rsidRDefault="00BA672D" w:rsidP="00BA672D">
      <w:pPr>
        <w:tabs>
          <w:tab w:val="num" w:pos="720"/>
        </w:tabs>
        <w:rPr>
          <w:rFonts w:ascii="微软雅黑" w:eastAsia="微软雅黑" w:hAnsi="微软雅黑"/>
          <w:lang w:eastAsia="zh-CN"/>
        </w:rPr>
      </w:pPr>
      <w:r w:rsidRPr="00BA672D">
        <w:rPr>
          <w:rFonts w:ascii="微软雅黑" w:eastAsia="微软雅黑" w:hAnsi="微软雅黑"/>
          <w:lang w:eastAsia="zh-CN"/>
        </w:rPr>
        <w:t>2. 隐性知识显性化（资产化）： 将分散在个人大脑中的经验、口头传授的技巧，转化为永久留存、可随时检索的教研室数字资产，彻底杜绝技术“失传”。</w:t>
      </w:r>
    </w:p>
    <w:p w:rsidR="00BA672D" w:rsidRPr="00BA672D" w:rsidRDefault="00BA672D" w:rsidP="0087438E">
      <w:pPr>
        <w:tabs>
          <w:tab w:val="num" w:pos="720"/>
        </w:tabs>
        <w:rPr>
          <w:rFonts w:ascii="微软雅黑" w:eastAsia="微软雅黑" w:hAnsi="微软雅黑" w:hint="eastAsia"/>
          <w:lang w:eastAsia="zh-CN"/>
        </w:rPr>
      </w:pPr>
      <w:r w:rsidRPr="00BA672D">
        <w:rPr>
          <w:rFonts w:ascii="微软雅黑" w:eastAsia="微软雅黑" w:hAnsi="微软雅黑"/>
          <w:lang w:eastAsia="zh-CN"/>
        </w:rPr>
        <w:t xml:space="preserve"> 3. 抹平学习曲线： 帮助新同学快速理解平台架构和前人代码，显著缩短上手 Klonet 的周期。</w:t>
      </w:r>
    </w:p>
    <w:p w:rsidR="004007D9" w:rsidRPr="001B5255" w:rsidRDefault="00000000">
      <w:pPr>
        <w:pStyle w:val="1"/>
        <w:rPr>
          <w:rFonts w:ascii="微软雅黑" w:eastAsia="微软雅黑" w:hAnsi="微软雅黑"/>
          <w:lang w:eastAsia="zh-CN"/>
        </w:rPr>
      </w:pPr>
      <w:r w:rsidRPr="001B5255">
        <w:rPr>
          <w:rFonts w:ascii="微软雅黑" w:eastAsia="微软雅黑" w:hAnsi="微软雅黑"/>
          <w:lang w:eastAsia="zh-CN"/>
        </w:rPr>
        <w:t>4. 预期收益</w:t>
      </w:r>
    </w:p>
    <w:p w:rsidR="004007D9" w:rsidRPr="008B0EF0" w:rsidRDefault="00000000">
      <w:pPr>
        <w:rPr>
          <w:rFonts w:ascii="微软雅黑" w:eastAsia="微软雅黑" w:hAnsi="微软雅黑" w:hint="eastAsia"/>
          <w:lang w:eastAsia="zh-CN"/>
        </w:rPr>
      </w:pPr>
      <w:r w:rsidRPr="001B5255">
        <w:rPr>
          <w:rFonts w:ascii="微软雅黑" w:eastAsia="微软雅黑" w:hAnsi="微软雅黑"/>
          <w:lang w:eastAsia="zh-CN"/>
        </w:rPr>
        <w:t xml:space="preserve">1. </w:t>
      </w:r>
      <w:r w:rsidR="00045B07">
        <w:rPr>
          <w:rFonts w:ascii="微软雅黑" w:eastAsia="微软雅黑" w:hAnsi="微软雅黑" w:hint="eastAsia"/>
          <w:lang w:eastAsia="zh-CN"/>
        </w:rPr>
        <w:t>优化项目开发流程</w:t>
      </w:r>
      <w:r w:rsidRPr="001B5255">
        <w:rPr>
          <w:rFonts w:ascii="微软雅黑" w:eastAsia="微软雅黑" w:hAnsi="微软雅黑" w:hint="eastAsia"/>
          <w:lang w:eastAsia="zh-CN"/>
        </w:rPr>
        <w:t>：</w:t>
      </w:r>
      <w:r w:rsidRPr="001B5255">
        <w:rPr>
          <w:rFonts w:ascii="微软雅黑" w:eastAsia="微软雅黑" w:hAnsi="微软雅黑"/>
          <w:lang w:eastAsia="zh-CN"/>
        </w:rPr>
        <w:t xml:space="preserve"> 帮助老师实现从“</w:t>
      </w:r>
      <w:r w:rsidRPr="001B5255">
        <w:rPr>
          <w:rFonts w:ascii="微软雅黑" w:eastAsia="微软雅黑" w:hAnsi="微软雅黑" w:hint="eastAsia"/>
          <w:lang w:eastAsia="zh-CN"/>
        </w:rPr>
        <w:t>看</w:t>
      </w:r>
      <w:r w:rsidRPr="001B5255">
        <w:rPr>
          <w:rFonts w:ascii="微软雅黑" w:eastAsia="微软雅黑" w:hAnsi="微软雅黑"/>
          <w:lang w:eastAsia="zh-CN"/>
        </w:rPr>
        <w:t>结果”到“看过程”的管理升级。</w:t>
      </w:r>
      <w:r w:rsidR="00F8252D" w:rsidRPr="001B5255">
        <w:rPr>
          <w:rFonts w:ascii="微软雅黑" w:eastAsia="微软雅黑" w:hAnsi="微软雅黑"/>
          <w:lang w:eastAsia="zh-CN"/>
        </w:rPr>
        <w:t>规范化的代码产出，将为</w:t>
      </w:r>
      <w:r w:rsidR="00F8252D">
        <w:rPr>
          <w:rFonts w:ascii="微软雅黑" w:eastAsia="微软雅黑" w:hAnsi="微软雅黑" w:hint="eastAsia"/>
          <w:lang w:eastAsia="zh-CN"/>
        </w:rPr>
        <w:t>教研室的</w:t>
      </w:r>
      <w:r w:rsidR="00F8252D" w:rsidRPr="001B5255">
        <w:rPr>
          <w:rFonts w:ascii="微软雅黑" w:eastAsia="微软雅黑" w:hAnsi="微软雅黑"/>
          <w:lang w:eastAsia="zh-CN"/>
        </w:rPr>
        <w:t>项目整合节省大量的人工 Review 和重构时间</w:t>
      </w:r>
      <w:r w:rsidR="00F8252D">
        <w:rPr>
          <w:rFonts w:ascii="微软雅黑" w:eastAsia="微软雅黑" w:hAnsi="微软雅黑" w:hint="eastAsia"/>
          <w:lang w:eastAsia="zh-CN"/>
        </w:rPr>
        <w:t>。</w:t>
      </w:r>
      <w:r w:rsidRPr="001B5255">
        <w:rPr>
          <w:rFonts w:ascii="微软雅黑" w:eastAsia="微软雅黑" w:hAnsi="微软雅黑"/>
          <w:lang w:eastAsia="zh-CN"/>
        </w:rPr>
        <w:br/>
        <w:t>2. 沉淀教研室知识资产： 同学们生成的带有排错过程的 MD 笔记，可以直接沉淀为教研室后续新人的学习踩坑指南。</w:t>
      </w:r>
    </w:p>
    <w:sectPr w:rsidR="004007D9" w:rsidRPr="008B0E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B5215E"/>
    <w:multiLevelType w:val="hybridMultilevel"/>
    <w:tmpl w:val="F744B472"/>
    <w:lvl w:ilvl="0" w:tplc="0392392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0271E70"/>
    <w:multiLevelType w:val="multilevel"/>
    <w:tmpl w:val="D33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317252">
    <w:abstractNumId w:val="8"/>
  </w:num>
  <w:num w:numId="2" w16cid:durableId="723867439">
    <w:abstractNumId w:val="6"/>
  </w:num>
  <w:num w:numId="3" w16cid:durableId="367603454">
    <w:abstractNumId w:val="5"/>
  </w:num>
  <w:num w:numId="4" w16cid:durableId="222567927">
    <w:abstractNumId w:val="4"/>
  </w:num>
  <w:num w:numId="5" w16cid:durableId="1783645202">
    <w:abstractNumId w:val="7"/>
  </w:num>
  <w:num w:numId="6" w16cid:durableId="1144929296">
    <w:abstractNumId w:val="3"/>
  </w:num>
  <w:num w:numId="7" w16cid:durableId="1452944006">
    <w:abstractNumId w:val="2"/>
  </w:num>
  <w:num w:numId="8" w16cid:durableId="2133598321">
    <w:abstractNumId w:val="1"/>
  </w:num>
  <w:num w:numId="9" w16cid:durableId="1611354507">
    <w:abstractNumId w:val="0"/>
  </w:num>
  <w:num w:numId="10" w16cid:durableId="461927561">
    <w:abstractNumId w:val="9"/>
  </w:num>
  <w:num w:numId="11" w16cid:durableId="19226384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8DB"/>
    <w:rsid w:val="000260FD"/>
    <w:rsid w:val="00034616"/>
    <w:rsid w:val="00045B07"/>
    <w:rsid w:val="0006063C"/>
    <w:rsid w:val="000C4F65"/>
    <w:rsid w:val="00107789"/>
    <w:rsid w:val="00114DF7"/>
    <w:rsid w:val="0015074B"/>
    <w:rsid w:val="001806F1"/>
    <w:rsid w:val="001B5255"/>
    <w:rsid w:val="00204614"/>
    <w:rsid w:val="00252678"/>
    <w:rsid w:val="0029639D"/>
    <w:rsid w:val="002E5E89"/>
    <w:rsid w:val="00326F90"/>
    <w:rsid w:val="00355A7E"/>
    <w:rsid w:val="004007D9"/>
    <w:rsid w:val="00610BD0"/>
    <w:rsid w:val="00646927"/>
    <w:rsid w:val="00735047"/>
    <w:rsid w:val="00782E6F"/>
    <w:rsid w:val="00836F8B"/>
    <w:rsid w:val="0087438E"/>
    <w:rsid w:val="008B0EF0"/>
    <w:rsid w:val="009D6A0D"/>
    <w:rsid w:val="00AA1D8D"/>
    <w:rsid w:val="00B47730"/>
    <w:rsid w:val="00BA672D"/>
    <w:rsid w:val="00BF3977"/>
    <w:rsid w:val="00CB0664"/>
    <w:rsid w:val="00CD215B"/>
    <w:rsid w:val="00DE5807"/>
    <w:rsid w:val="00E01E91"/>
    <w:rsid w:val="00E9095E"/>
    <w:rsid w:val="00E94329"/>
    <w:rsid w:val="00EE6405"/>
    <w:rsid w:val="00F825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2AD5F"/>
  <w14:defaultImageDpi w14:val="300"/>
  <w15:docId w15:val="{618C2AD7-30C5-6743-B7A8-0BD37FAB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2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85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6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15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2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86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8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343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67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1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1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1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3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324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0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2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76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11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9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749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33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291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784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8702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091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4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1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8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955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55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45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0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28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25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16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0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56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691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41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7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92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38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774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43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92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9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970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35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1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8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8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84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900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75916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38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8511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090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23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14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23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532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7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0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46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6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0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鹤天 李</cp:lastModifiedBy>
  <cp:revision>46</cp:revision>
  <dcterms:created xsi:type="dcterms:W3CDTF">2013-12-23T23:15:00Z</dcterms:created>
  <dcterms:modified xsi:type="dcterms:W3CDTF">2026-06-15T12:42:00Z</dcterms:modified>
  <cp:category/>
</cp:coreProperties>
</file>